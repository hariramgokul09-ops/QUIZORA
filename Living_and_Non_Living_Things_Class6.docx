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Living and Non-Living Things – Class 6 (Easy Level)</w:t>
      </w:r>
    </w:p>
    <w:p>
      <w:pPr>
        <w:pStyle w:val="ListNumber"/>
      </w:pPr>
      <w:r>
        <w:t>1. Which of the following is a living thing?</w:t>
      </w:r>
    </w:p>
    <w:p>
      <w:pPr>
        <w:pStyle w:val="ListBullet"/>
      </w:pPr>
      <w:r>
        <w:t>A. Chair</w:t>
      </w:r>
    </w:p>
    <w:p>
      <w:pPr>
        <w:pStyle w:val="ListBullet"/>
      </w:pPr>
      <w:r>
        <w:t>B. Cat</w:t>
      </w:r>
    </w:p>
    <w:p>
      <w:pPr>
        <w:pStyle w:val="ListBullet"/>
      </w:pPr>
      <w:r>
        <w:t>C. Stone</w:t>
      </w:r>
    </w:p>
    <w:p>
      <w:pPr>
        <w:pStyle w:val="ListBullet"/>
      </w:pPr>
      <w:r>
        <w:t>D. Toy</w:t>
      </w:r>
    </w:p>
    <w:p>
      <w:r>
        <w:t>✅ Answer: B. Cat</w:t>
      </w:r>
    </w:p>
    <w:p>
      <w:r>
        <w:t>💡 Explanation: Living things can move, grow, and need food — a cat does all these.</w:t>
      </w:r>
    </w:p>
    <w:p/>
    <w:p>
      <w:pPr>
        <w:pStyle w:val="ListNumber"/>
      </w:pPr>
      <w:r>
        <w:t>2. Which of these can grow?</w:t>
      </w:r>
    </w:p>
    <w:p>
      <w:pPr>
        <w:pStyle w:val="ListBullet"/>
      </w:pPr>
      <w:r>
        <w:t>A. Rock</w:t>
      </w:r>
    </w:p>
    <w:p>
      <w:pPr>
        <w:pStyle w:val="ListBullet"/>
      </w:pPr>
      <w:r>
        <w:t>B. Car</w:t>
      </w:r>
    </w:p>
    <w:p>
      <w:pPr>
        <w:pStyle w:val="ListBullet"/>
      </w:pPr>
      <w:r>
        <w:t>C. Plant</w:t>
      </w:r>
    </w:p>
    <w:p>
      <w:pPr>
        <w:pStyle w:val="ListBullet"/>
      </w:pPr>
      <w:r>
        <w:t>D. Table</w:t>
      </w:r>
    </w:p>
    <w:p>
      <w:r>
        <w:t>✅ Answer: C. Plant</w:t>
      </w:r>
    </w:p>
    <w:p>
      <w:r>
        <w:t>💡 Explanation: Plants are living; they grow by making their own food through photosynthesis.</w:t>
      </w:r>
    </w:p>
    <w:p/>
    <w:p>
      <w:pPr>
        <w:pStyle w:val="ListNumber"/>
      </w:pPr>
      <w:r>
        <w:t>3. All living things need _______ to live.</w:t>
      </w:r>
    </w:p>
    <w:p>
      <w:pPr>
        <w:pStyle w:val="ListBullet"/>
      </w:pPr>
      <w:r>
        <w:t>A. Food</w:t>
      </w:r>
    </w:p>
    <w:p>
      <w:pPr>
        <w:pStyle w:val="ListBullet"/>
      </w:pPr>
      <w:r>
        <w:t>B. Toys</w:t>
      </w:r>
    </w:p>
    <w:p>
      <w:pPr>
        <w:pStyle w:val="ListBullet"/>
      </w:pPr>
      <w:r>
        <w:t>C. Air freshener</w:t>
      </w:r>
    </w:p>
    <w:p>
      <w:pPr>
        <w:pStyle w:val="ListBullet"/>
      </w:pPr>
      <w:r>
        <w:t>D. None</w:t>
      </w:r>
    </w:p>
    <w:p>
      <w:r>
        <w:t>✅ Answer: A. Food</w:t>
      </w:r>
    </w:p>
    <w:p>
      <w:r>
        <w:t>💡 Explanation: Food gives energy for growth and activities.</w:t>
      </w:r>
    </w:p>
    <w:p/>
    <w:p>
      <w:pPr>
        <w:pStyle w:val="ListNumber"/>
      </w:pPr>
      <w:r>
        <w:t>4. Which of these can breathe?</w:t>
      </w:r>
    </w:p>
    <w:p>
      <w:pPr>
        <w:pStyle w:val="ListBullet"/>
      </w:pPr>
      <w:r>
        <w:t>A. Fish</w:t>
      </w:r>
    </w:p>
    <w:p>
      <w:pPr>
        <w:pStyle w:val="ListBullet"/>
      </w:pPr>
      <w:r>
        <w:t>B. Stone</w:t>
      </w:r>
    </w:p>
    <w:p>
      <w:pPr>
        <w:pStyle w:val="ListBullet"/>
      </w:pPr>
      <w:r>
        <w:t>C. Pencil</w:t>
      </w:r>
    </w:p>
    <w:p>
      <w:pPr>
        <w:pStyle w:val="ListBullet"/>
      </w:pPr>
      <w:r>
        <w:t>D. Fan</w:t>
      </w:r>
    </w:p>
    <w:p>
      <w:r>
        <w:t>✅ Answer: A. Fish</w:t>
      </w:r>
    </w:p>
    <w:p>
      <w:r>
        <w:t>💡 Explanation: Fish breathe through gills to take in oxygen from water.</w:t>
      </w:r>
    </w:p>
    <w:p/>
    <w:p>
      <w:pPr>
        <w:pStyle w:val="ListNumber"/>
      </w:pPr>
      <w:r>
        <w:t>5. Which one is non-living?</w:t>
      </w:r>
    </w:p>
    <w:p>
      <w:pPr>
        <w:pStyle w:val="ListBullet"/>
      </w:pPr>
      <w:r>
        <w:t>A. Bird</w:t>
      </w:r>
    </w:p>
    <w:p>
      <w:pPr>
        <w:pStyle w:val="ListBullet"/>
      </w:pPr>
      <w:r>
        <w:t>B. Dog</w:t>
      </w:r>
    </w:p>
    <w:p>
      <w:pPr>
        <w:pStyle w:val="ListBullet"/>
      </w:pPr>
      <w:r>
        <w:t>C. River</w:t>
      </w:r>
    </w:p>
    <w:p>
      <w:pPr>
        <w:pStyle w:val="ListBullet"/>
      </w:pPr>
      <w:r>
        <w:t>D. Tree</w:t>
      </w:r>
    </w:p>
    <w:p>
      <w:r>
        <w:t>✅ Answer: C. River</w:t>
      </w:r>
    </w:p>
    <w:p>
      <w:r>
        <w:t>💡 Explanation: A river moves, but it doesn’t grow or reproduce — it’s non-living.</w:t>
      </w:r>
    </w:p>
    <w:p/>
    <w:p>
      <w:pPr>
        <w:pStyle w:val="ListNumber"/>
      </w:pPr>
      <w:r>
        <w:t>6. Living things can reproduce. Which of these can?</w:t>
      </w:r>
    </w:p>
    <w:p>
      <w:pPr>
        <w:pStyle w:val="ListBullet"/>
      </w:pPr>
      <w:r>
        <w:t>A. Hen</w:t>
      </w:r>
    </w:p>
    <w:p>
      <w:pPr>
        <w:pStyle w:val="ListBullet"/>
      </w:pPr>
      <w:r>
        <w:t>B. Bag</w:t>
      </w:r>
    </w:p>
    <w:p>
      <w:pPr>
        <w:pStyle w:val="ListBullet"/>
      </w:pPr>
      <w:r>
        <w:t>C. Clock</w:t>
      </w:r>
    </w:p>
    <w:p>
      <w:pPr>
        <w:pStyle w:val="ListBullet"/>
      </w:pPr>
      <w:r>
        <w:t>D. Shoes</w:t>
      </w:r>
    </w:p>
    <w:p>
      <w:r>
        <w:t>✅ Answer: A. Hen</w:t>
      </w:r>
    </w:p>
    <w:p>
      <w:r>
        <w:t>💡 Explanation: Hens lay eggs — they reproduce.</w:t>
      </w:r>
    </w:p>
    <w:p/>
    <w:p>
      <w:pPr>
        <w:pStyle w:val="ListNumber"/>
      </w:pPr>
      <w:r>
        <w:t>7. Plants breathe through which part?</w:t>
      </w:r>
    </w:p>
    <w:p>
      <w:pPr>
        <w:pStyle w:val="ListBullet"/>
      </w:pPr>
      <w:r>
        <w:t>A. Roots</w:t>
      </w:r>
    </w:p>
    <w:p>
      <w:pPr>
        <w:pStyle w:val="ListBullet"/>
      </w:pPr>
      <w:r>
        <w:t>B. Stem</w:t>
      </w:r>
    </w:p>
    <w:p>
      <w:pPr>
        <w:pStyle w:val="ListBullet"/>
      </w:pPr>
      <w:r>
        <w:t>C. Leaves</w:t>
      </w:r>
    </w:p>
    <w:p>
      <w:pPr>
        <w:pStyle w:val="ListBullet"/>
      </w:pPr>
      <w:r>
        <w:t>D. Flowers</w:t>
      </w:r>
    </w:p>
    <w:p>
      <w:r>
        <w:t>✅ Answer: C. Leaves</w:t>
      </w:r>
    </w:p>
    <w:p>
      <w:r>
        <w:t>💡 Explanation: Tiny pores on leaves called stomata help plants breathe.</w:t>
      </w:r>
    </w:p>
    <w:p/>
    <w:p>
      <w:pPr>
        <w:pStyle w:val="ListNumber"/>
      </w:pPr>
      <w:r>
        <w:t>8. Living things respond to _______.</w:t>
      </w:r>
    </w:p>
    <w:p>
      <w:pPr>
        <w:pStyle w:val="ListBullet"/>
      </w:pPr>
      <w:r>
        <w:t>A. Light and sound</w:t>
      </w:r>
    </w:p>
    <w:p>
      <w:pPr>
        <w:pStyle w:val="ListBullet"/>
      </w:pPr>
      <w:r>
        <w:t>B. Nothing</w:t>
      </w:r>
    </w:p>
    <w:p>
      <w:pPr>
        <w:pStyle w:val="ListBullet"/>
      </w:pPr>
      <w:r>
        <w:t>C. Plastic</w:t>
      </w:r>
    </w:p>
    <w:p>
      <w:pPr>
        <w:pStyle w:val="ListBullet"/>
      </w:pPr>
      <w:r>
        <w:t>D. Dust</w:t>
      </w:r>
    </w:p>
    <w:p>
      <w:r>
        <w:t>✅ Answer: A. Light and sound</w:t>
      </w:r>
    </w:p>
    <w:p>
      <w:r>
        <w:t>💡 Explanation: Living things react to changes in surroundings, like light or temperature.</w:t>
      </w:r>
    </w:p>
    <w:p/>
    <w:p>
      <w:pPr>
        <w:pStyle w:val="ListNumber"/>
      </w:pPr>
      <w:r>
        <w:t>9. Which of these grows from a seed?</w:t>
      </w:r>
    </w:p>
    <w:p>
      <w:pPr>
        <w:pStyle w:val="ListBullet"/>
      </w:pPr>
      <w:r>
        <w:t>A. Stone</w:t>
      </w:r>
    </w:p>
    <w:p>
      <w:pPr>
        <w:pStyle w:val="ListBullet"/>
      </w:pPr>
      <w:r>
        <w:t>B. Plant</w:t>
      </w:r>
    </w:p>
    <w:p>
      <w:pPr>
        <w:pStyle w:val="ListBullet"/>
      </w:pPr>
      <w:r>
        <w:t>C. Toy car</w:t>
      </w:r>
    </w:p>
    <w:p>
      <w:pPr>
        <w:pStyle w:val="ListBullet"/>
      </w:pPr>
      <w:r>
        <w:t>D. Glass</w:t>
      </w:r>
    </w:p>
    <w:p>
      <w:r>
        <w:t>✅ Answer: B. Plant</w:t>
      </w:r>
    </w:p>
    <w:p>
      <w:r>
        <w:t>💡 Explanation: Seeds grow into plants — a living process.</w:t>
      </w:r>
    </w:p>
    <w:p/>
    <w:p>
      <w:pPr>
        <w:pStyle w:val="ListNumber"/>
      </w:pPr>
      <w:r>
        <w:t>10. Humans breathe using _______.</w:t>
      </w:r>
    </w:p>
    <w:p>
      <w:pPr>
        <w:pStyle w:val="ListBullet"/>
      </w:pPr>
      <w:r>
        <w:t>A. Gills</w:t>
      </w:r>
    </w:p>
    <w:p>
      <w:pPr>
        <w:pStyle w:val="ListBullet"/>
      </w:pPr>
      <w:r>
        <w:t>B. Lungs</w:t>
      </w:r>
    </w:p>
    <w:p>
      <w:pPr>
        <w:pStyle w:val="ListBullet"/>
      </w:pPr>
      <w:r>
        <w:t>C. Skin</w:t>
      </w:r>
    </w:p>
    <w:p>
      <w:pPr>
        <w:pStyle w:val="ListBullet"/>
      </w:pPr>
      <w:r>
        <w:t>D. Stomata</w:t>
      </w:r>
    </w:p>
    <w:p>
      <w:r>
        <w:t>✅ Answer: B. Lungs</w:t>
      </w:r>
    </w:p>
    <w:p>
      <w:r>
        <w:t>💡 Explanation: Humans use lungs to exchange oxygen and carbon dioxide.</w:t>
      </w:r>
    </w:p>
    <w:p/>
    <w:p>
      <w:pPr>
        <w:pStyle w:val="ListNumber"/>
      </w:pPr>
      <w:r>
        <w:t>11. Which of the following can make its own food?</w:t>
      </w:r>
    </w:p>
    <w:p>
      <w:pPr>
        <w:pStyle w:val="ListBullet"/>
      </w:pPr>
      <w:r>
        <w:t>A. Dog</w:t>
      </w:r>
    </w:p>
    <w:p>
      <w:pPr>
        <w:pStyle w:val="ListBullet"/>
      </w:pPr>
      <w:r>
        <w:t>B. Human</w:t>
      </w:r>
    </w:p>
    <w:p>
      <w:pPr>
        <w:pStyle w:val="ListBullet"/>
      </w:pPr>
      <w:r>
        <w:t>C. Plant</w:t>
      </w:r>
    </w:p>
    <w:p>
      <w:pPr>
        <w:pStyle w:val="ListBullet"/>
      </w:pPr>
      <w:r>
        <w:t>D. Fish</w:t>
      </w:r>
    </w:p>
    <w:p>
      <w:r>
        <w:t>✅ Answer: C. Plant</w:t>
      </w:r>
    </w:p>
    <w:p>
      <w:r>
        <w:t>💡 Explanation: Plants prepare food using sunlight (photosynthesis).</w:t>
      </w:r>
    </w:p>
    <w:p/>
    <w:p>
      <w:pPr>
        <w:pStyle w:val="ListNumber"/>
      </w:pPr>
      <w:r>
        <w:t>12. Non-living things do not show which feature?</w:t>
      </w:r>
    </w:p>
    <w:p>
      <w:pPr>
        <w:pStyle w:val="ListBullet"/>
      </w:pPr>
      <w:r>
        <w:t>A. Breathing</w:t>
      </w:r>
    </w:p>
    <w:p>
      <w:pPr>
        <w:pStyle w:val="ListBullet"/>
      </w:pPr>
      <w:r>
        <w:t>B. Shining</w:t>
      </w:r>
    </w:p>
    <w:p>
      <w:pPr>
        <w:pStyle w:val="ListBullet"/>
      </w:pPr>
      <w:r>
        <w:t>C. Melting</w:t>
      </w:r>
    </w:p>
    <w:p>
      <w:pPr>
        <w:pStyle w:val="ListBullet"/>
      </w:pPr>
      <w:r>
        <w:t>D. Breaking</w:t>
      </w:r>
    </w:p>
    <w:p>
      <w:r>
        <w:t>✅ Answer: A. Breathing</w:t>
      </w:r>
    </w:p>
    <w:p>
      <w:r>
        <w:t>💡 Explanation: Only living things breathe and exchange gases.</w:t>
      </w:r>
    </w:p>
    <w:p/>
    <w:p>
      <w:pPr>
        <w:pStyle w:val="ListNumber"/>
      </w:pPr>
      <w:r>
        <w:t>13. A baby grows into an adult. This shows _______.</w:t>
      </w:r>
    </w:p>
    <w:p>
      <w:pPr>
        <w:pStyle w:val="ListBullet"/>
      </w:pPr>
      <w:r>
        <w:t>A. Growth</w:t>
      </w:r>
    </w:p>
    <w:p>
      <w:pPr>
        <w:pStyle w:val="ListBullet"/>
      </w:pPr>
      <w:r>
        <w:t>B. Movement</w:t>
      </w:r>
    </w:p>
    <w:p>
      <w:pPr>
        <w:pStyle w:val="ListBullet"/>
      </w:pPr>
      <w:r>
        <w:t>C. Rest</w:t>
      </w:r>
    </w:p>
    <w:p>
      <w:pPr>
        <w:pStyle w:val="ListBullet"/>
      </w:pPr>
      <w:r>
        <w:t>D. Non-living</w:t>
      </w:r>
    </w:p>
    <w:p>
      <w:r>
        <w:t>✅ Answer: A. Growth</w:t>
      </w:r>
    </w:p>
    <w:p>
      <w:r>
        <w:t>💡 Explanation: Increase in size or body parts shows growth — a living feature.</w:t>
      </w:r>
    </w:p>
    <w:p/>
    <w:p>
      <w:pPr>
        <w:pStyle w:val="ListNumber"/>
      </w:pPr>
      <w:r>
        <w:t>14. Which of these moves on its own?</w:t>
      </w:r>
    </w:p>
    <w:p>
      <w:pPr>
        <w:pStyle w:val="ListBullet"/>
      </w:pPr>
      <w:r>
        <w:t>A. Table</w:t>
      </w:r>
    </w:p>
    <w:p>
      <w:pPr>
        <w:pStyle w:val="ListBullet"/>
      </w:pPr>
      <w:r>
        <w:t>B. Ball</w:t>
      </w:r>
    </w:p>
    <w:p>
      <w:pPr>
        <w:pStyle w:val="ListBullet"/>
      </w:pPr>
      <w:r>
        <w:t>C. Rabbit</w:t>
      </w:r>
    </w:p>
    <w:p>
      <w:pPr>
        <w:pStyle w:val="ListBullet"/>
      </w:pPr>
      <w:r>
        <w:t>D. Fan</w:t>
      </w:r>
    </w:p>
    <w:p>
      <w:r>
        <w:t>✅ Answer: C. Rabbit</w:t>
      </w:r>
    </w:p>
    <w:p>
      <w:r>
        <w:t>💡 Explanation: Living things can move on their own; non-living things need force.</w:t>
      </w:r>
    </w:p>
    <w:p/>
    <w:p>
      <w:pPr>
        <w:pStyle w:val="ListNumber"/>
      </w:pPr>
      <w:r>
        <w:t>15. Which of these can feel pain?</w:t>
      </w:r>
    </w:p>
    <w:p>
      <w:pPr>
        <w:pStyle w:val="ListBullet"/>
      </w:pPr>
      <w:r>
        <w:t>A. Tree</w:t>
      </w:r>
    </w:p>
    <w:p>
      <w:pPr>
        <w:pStyle w:val="ListBullet"/>
      </w:pPr>
      <w:r>
        <w:t>B. Human</w:t>
      </w:r>
    </w:p>
    <w:p>
      <w:pPr>
        <w:pStyle w:val="ListBullet"/>
      </w:pPr>
      <w:r>
        <w:t>C. Stone</w:t>
      </w:r>
    </w:p>
    <w:p>
      <w:pPr>
        <w:pStyle w:val="ListBullet"/>
      </w:pPr>
      <w:r>
        <w:t>D. Robot</w:t>
      </w:r>
    </w:p>
    <w:p>
      <w:r>
        <w:t>✅ Answer: B. Human</w:t>
      </w:r>
    </w:p>
    <w:p>
      <w:r>
        <w:t>💡 Explanation: Humans have sense organs and nerves to feel.</w:t>
      </w:r>
    </w:p>
    <w:p/>
    <w:p>
      <w:pPr>
        <w:pStyle w:val="ListNumber"/>
      </w:pPr>
      <w:r>
        <w:t>16. Which is common in all living things?</w:t>
      </w:r>
    </w:p>
    <w:p>
      <w:pPr>
        <w:pStyle w:val="ListBullet"/>
      </w:pPr>
      <w:r>
        <w:t>A. Need water</w:t>
      </w:r>
    </w:p>
    <w:p>
      <w:pPr>
        <w:pStyle w:val="ListBullet"/>
      </w:pPr>
      <w:r>
        <w:t>B. Made of metal</w:t>
      </w:r>
    </w:p>
    <w:p>
      <w:pPr>
        <w:pStyle w:val="ListBullet"/>
      </w:pPr>
      <w:r>
        <w:t>C. Don’t breathe</w:t>
      </w:r>
    </w:p>
    <w:p>
      <w:pPr>
        <w:pStyle w:val="ListBullet"/>
      </w:pPr>
      <w:r>
        <w:t>D. Never die</w:t>
      </w:r>
    </w:p>
    <w:p>
      <w:r>
        <w:t>✅ Answer: A. Need water</w:t>
      </w:r>
    </w:p>
    <w:p>
      <w:r>
        <w:t>💡 Explanation: Water is essential for all living organisms to survive.</w:t>
      </w:r>
    </w:p>
    <w:p/>
    <w:p>
      <w:pPr>
        <w:pStyle w:val="ListNumber"/>
      </w:pPr>
      <w:r>
        <w:t>17. Which is an example of a non-living thing found in nature?</w:t>
      </w:r>
    </w:p>
    <w:p>
      <w:pPr>
        <w:pStyle w:val="ListBullet"/>
      </w:pPr>
      <w:r>
        <w:t>A. Mountain</w:t>
      </w:r>
    </w:p>
    <w:p>
      <w:pPr>
        <w:pStyle w:val="ListBullet"/>
      </w:pPr>
      <w:r>
        <w:t>B. Deer</w:t>
      </w:r>
    </w:p>
    <w:p>
      <w:pPr>
        <w:pStyle w:val="ListBullet"/>
      </w:pPr>
      <w:r>
        <w:t>C. Bird</w:t>
      </w:r>
    </w:p>
    <w:p>
      <w:pPr>
        <w:pStyle w:val="ListBullet"/>
      </w:pPr>
      <w:r>
        <w:t>D. Tree</w:t>
      </w:r>
    </w:p>
    <w:p>
      <w:r>
        <w:t>✅ Answer: A. Mountain</w:t>
      </w:r>
    </w:p>
    <w:p>
      <w:r>
        <w:t>💡 Explanation: Mountains are part of nature but not living.</w:t>
      </w:r>
    </w:p>
    <w:p/>
    <w:p>
      <w:pPr>
        <w:pStyle w:val="ListNumber"/>
      </w:pPr>
      <w:r>
        <w:t>18. What happens to living things after death?</w:t>
      </w:r>
    </w:p>
    <w:p>
      <w:pPr>
        <w:pStyle w:val="ListBullet"/>
      </w:pPr>
      <w:r>
        <w:t>A. They start breathing again</w:t>
      </w:r>
    </w:p>
    <w:p>
      <w:pPr>
        <w:pStyle w:val="ListBullet"/>
      </w:pPr>
      <w:r>
        <w:t>B. They decompose</w:t>
      </w:r>
    </w:p>
    <w:p>
      <w:pPr>
        <w:pStyle w:val="ListBullet"/>
      </w:pPr>
      <w:r>
        <w:t>C. They turn into toys</w:t>
      </w:r>
    </w:p>
    <w:p>
      <w:pPr>
        <w:pStyle w:val="ListBullet"/>
      </w:pPr>
      <w:r>
        <w:t>D. They grow faster</w:t>
      </w:r>
    </w:p>
    <w:p>
      <w:r>
        <w:t>✅ Answer: B. They decompose</w:t>
      </w:r>
    </w:p>
    <w:p>
      <w:r>
        <w:t>💡 Explanation: Dead organisms break down and return nutrients to the soil.</w:t>
      </w:r>
    </w:p>
    <w:p/>
    <w:p>
      <w:pPr>
        <w:pStyle w:val="ListNumber"/>
      </w:pPr>
      <w:r>
        <w:t>19. What helps animals to reproduce?</w:t>
      </w:r>
    </w:p>
    <w:p>
      <w:pPr>
        <w:pStyle w:val="ListBullet"/>
      </w:pPr>
      <w:r>
        <w:t>A. Machines</w:t>
      </w:r>
    </w:p>
    <w:p>
      <w:pPr>
        <w:pStyle w:val="ListBullet"/>
      </w:pPr>
      <w:r>
        <w:t>B. Their body systems</w:t>
      </w:r>
    </w:p>
    <w:p>
      <w:pPr>
        <w:pStyle w:val="ListBullet"/>
      </w:pPr>
      <w:r>
        <w:t>C. Humans</w:t>
      </w:r>
    </w:p>
    <w:p>
      <w:pPr>
        <w:pStyle w:val="ListBullet"/>
      </w:pPr>
      <w:r>
        <w:t>D. Wind</w:t>
      </w:r>
    </w:p>
    <w:p>
      <w:r>
        <w:t>✅ Answer: B. Their body systems</w:t>
      </w:r>
    </w:p>
    <w:p>
      <w:r>
        <w:t>💡 Explanation: Animals have reproductive organs to produce offspring.</w:t>
      </w:r>
    </w:p>
    <w:p/>
    <w:p>
      <w:pPr>
        <w:pStyle w:val="ListNumber"/>
      </w:pPr>
      <w:r>
        <w:t>20. Which of these can die?</w:t>
      </w:r>
    </w:p>
    <w:p>
      <w:pPr>
        <w:pStyle w:val="ListBullet"/>
      </w:pPr>
      <w:r>
        <w:t>A. Leaf</w:t>
      </w:r>
    </w:p>
    <w:p>
      <w:pPr>
        <w:pStyle w:val="ListBullet"/>
      </w:pPr>
      <w:r>
        <w:t>B. Pencil</w:t>
      </w:r>
    </w:p>
    <w:p>
      <w:pPr>
        <w:pStyle w:val="ListBullet"/>
      </w:pPr>
      <w:r>
        <w:t>C. Bag</w:t>
      </w:r>
    </w:p>
    <w:p>
      <w:pPr>
        <w:pStyle w:val="ListBullet"/>
      </w:pPr>
      <w:r>
        <w:t>D. Table</w:t>
      </w:r>
    </w:p>
    <w:p>
      <w:r>
        <w:t>✅ Answer: A. Leaf</w:t>
      </w:r>
    </w:p>
    <w:p>
      <w:r>
        <w:t>💡 Explanation: A leaf is part of a plant — it’s living and can die when dry or detached.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